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0"/>
          <w:sz w:val="40"/>
        </w:rPr>
        <w:t>A.R.T.E.M.I.S. Foundational Research Questionnaire</w:t>
      </w:r>
    </w:p>
    <w:p>
      <w:pPr>
        <w:jc w:val="center"/>
      </w:pPr>
      <w:r>
        <w:rPr>
          <w:i/>
          <w:color w:val="555555"/>
          <w:sz w:val="24"/>
        </w:rPr>
        <w:t>Pre-Development Data Collection Survey</w:t>
      </w:r>
    </w:p>
    <w:p>
      <w:pPr>
        <w:jc w:val="center"/>
      </w:pPr>
      <w:r>
        <w:rPr>
          <w:color w:val="555555"/>
          <w:sz w:val="20"/>
        </w:rPr>
        <w:t>Final Year Project | Department of Computer Science | FAST NUCES</w:t>
      </w:r>
    </w:p>
    <w:p>
      <w:pPr>
        <w:jc w:val="center"/>
      </w:pPr>
      <w:r>
        <w:rPr>
          <w:color w:val="555555"/>
          <w:sz w:val="20"/>
        </w:rPr>
        <w:t>Hira Khalid (23L-2594)  |  Doureesha Batool (23L-2651)  |  Hashir Rauf (23L-2572)</w:t>
      </w:r>
    </w:p>
    <w:p/>
    <w:tbl>
      <w:tblPr>
        <w:tblW w:type="auto" w:w="0"/>
        <w:jc w:val="center"/>
        <w:tblLook w:firstColumn="1" w:firstRow="1" w:lastColumn="0" w:lastRow="0" w:noHBand="0" w:noVBand="1" w:val="04A0"/>
      </w:tblPr>
      <w:tblGrid>
        <w:gridCol w:w="9648"/>
      </w:tblGrid>
      <w:tr>
        <w:tc>
          <w:tcPr>
            <w:tcW w:type="dxa" w:w="8928"/>
            <w:shd w:val="clear" w:color="auto" w:fill="F2F4F8"/>
          </w:tcPr>
          <w:p>
            <w:pPr>
              <w:spacing w:after="80"/>
            </w:pPr>
            <w:r>
              <w:rPr>
                <w:b/>
                <w:color w:val="1F2D50"/>
                <w:sz w:val="20"/>
              </w:rPr>
              <w:t xml:space="preserve">Purpose: </w:t>
            </w:r>
            <w:r>
              <w:rPr>
                <w:color w:val="333333"/>
                <w:sz w:val="20"/>
              </w:rPr>
              <w:t>This survey explores how people manage work across multiple files, documents, and folders, and helps us evaluate the idea behind ARTEMIS.</w:t>
            </w:r>
          </w:p>
          <w:p>
            <w:pPr>
              <w:spacing w:after="80"/>
            </w:pPr>
            <w:r>
              <w:rPr>
                <w:b/>
                <w:color w:val="1F2D50"/>
                <w:sz w:val="20"/>
              </w:rPr>
              <w:t xml:space="preserve">Who should answer: </w:t>
            </w:r>
            <w:r>
              <w:rPr>
                <w:color w:val="333333"/>
                <w:sz w:val="20"/>
              </w:rPr>
              <w:t>Students, freelancers, developers, researchers/scholars, and working professionals.</w:t>
            </w:r>
          </w:p>
          <w:p>
            <w:pPr>
              <w:spacing w:after="80"/>
            </w:pPr>
            <w:r>
              <w:rPr>
                <w:b/>
                <w:color w:val="1F2D50"/>
                <w:sz w:val="20"/>
              </w:rPr>
              <w:t xml:space="preserve">Time required: </w:t>
            </w:r>
            <w:r>
              <w:rPr>
                <w:color w:val="333333"/>
                <w:sz w:val="20"/>
              </w:rPr>
              <w:t>4–5 minutes.</w:t>
            </w:r>
          </w:p>
          <w:p>
            <w:pPr>
              <w:spacing w:after="80"/>
            </w:pPr>
            <w:r>
              <w:rPr>
                <w:b/>
                <w:color w:val="1F2D50"/>
                <w:sz w:val="20"/>
              </w:rPr>
              <w:t xml:space="preserve">Please be honest: </w:t>
            </w:r>
            <w:r>
              <w:rPr>
                <w:color w:val="333333"/>
                <w:sz w:val="20"/>
              </w:rPr>
              <w:t>There are no right or wrong answers. Honest feedback, including negative opinions, is valuable.</w:t>
            </w:r>
          </w:p>
          <w:p>
            <w:pPr>
              <w:spacing w:after="80"/>
            </w:pPr>
            <w:r>
              <w:rPr>
                <w:b/>
                <w:color w:val="1F2D50"/>
                <w:sz w:val="20"/>
              </w:rPr>
              <w:t xml:space="preserve">Confidentiality: </w:t>
            </w:r>
            <w:r>
              <w:rPr>
                <w:color w:val="333333"/>
                <w:sz w:val="20"/>
              </w:rPr>
              <w:t>Responses are anonymous and used for academic research only, reported in aggregate.</w:t>
            </w:r>
          </w:p>
        </w:tc>
      </w:tr>
    </w:tbl>
    <w:p/>
    <w:p>
      <w:pPr>
        <w:spacing w:before="360" w:after="120"/>
        <w:pBdr>
          <w:bottom w:val="single" w:sz="8" w:space="4" w:color="1F2D50"/>
        </w:pBdr>
      </w:pPr>
      <w:r>
        <w:rPr>
          <w:b/>
          <w:color w:val="1F2D50"/>
          <w:sz w:val="28"/>
        </w:rPr>
        <w:t>Screening</w:t>
      </w:r>
    </w:p>
    <w:p>
      <w:pPr>
        <w:spacing w:before="240" w:after="60"/>
      </w:pPr>
      <w:r>
        <w:rPr>
          <w:b/>
          <w:color w:val="1F2D50"/>
          <w:sz w:val="22"/>
        </w:rPr>
        <w:t xml:space="preserve">Q0. </w:t>
      </w:r>
      <w:r>
        <w:rPr>
          <w:sz w:val="22"/>
        </w:rPr>
        <w:t>How often do you work on projects that involve managing multiple files, documents, or folders (e.g. coursework, code projects, client deliverables, research)?</w:t>
      </w:r>
    </w:p>
    <w:p>
      <w:pPr>
        <w:spacing w:after="40"/>
        <w:ind w:left="504"/>
      </w:pPr>
      <w:r>
        <w:rPr>
          <w:sz w:val="22"/>
        </w:rPr>
        <w:t xml:space="preserve">○  </w:t>
      </w:r>
      <w:r>
        <w:rPr>
          <w:sz w:val="22"/>
        </w:rPr>
        <w:t>Daily</w:t>
      </w:r>
    </w:p>
    <w:p>
      <w:pPr>
        <w:spacing w:after="40"/>
        <w:ind w:left="504"/>
      </w:pPr>
      <w:r>
        <w:rPr>
          <w:sz w:val="22"/>
        </w:rPr>
        <w:t xml:space="preserve">○  </w:t>
      </w:r>
      <w:r>
        <w:rPr>
          <w:sz w:val="22"/>
        </w:rPr>
        <w:t>A few times a week</w:t>
      </w:r>
    </w:p>
    <w:p>
      <w:pPr>
        <w:spacing w:after="40"/>
        <w:ind w:left="504"/>
      </w:pPr>
      <w:r>
        <w:rPr>
          <w:sz w:val="22"/>
        </w:rPr>
        <w:t xml:space="preserve">○  </w:t>
      </w:r>
      <w:r>
        <w:rPr>
          <w:sz w:val="22"/>
        </w:rPr>
        <w:t>A few times a month</w:t>
      </w:r>
    </w:p>
    <w:p>
      <w:pPr>
        <w:spacing w:after="40"/>
        <w:ind w:left="504"/>
      </w:pPr>
      <w:r>
        <w:rPr>
          <w:sz w:val="22"/>
        </w:rPr>
        <w:t xml:space="preserve">○  </w:t>
      </w:r>
      <w:r>
        <w:rPr>
          <w:sz w:val="22"/>
        </w:rPr>
        <w:t>Rarely / never — if selected, thank you for your time; you may stop here.</w:t>
      </w:r>
    </w:p>
    <w:p>
      <w:pPr>
        <w:spacing w:before="360" w:after="120"/>
        <w:pBdr>
          <w:bottom w:val="single" w:sz="8" w:space="4" w:color="1F2D50"/>
        </w:pBdr>
      </w:pPr>
      <w:r>
        <w:rPr>
          <w:b/>
          <w:color w:val="1F2D50"/>
          <w:sz w:val="28"/>
        </w:rPr>
        <w:t>Part A — Your Current Experience</w:t>
      </w:r>
    </w:p>
    <w:p>
      <w:pPr>
        <w:spacing w:after="200"/>
      </w:pPr>
      <w:r>
        <w:rPr>
          <w:i/>
          <w:color w:val="555555"/>
          <w:sz w:val="20"/>
        </w:rPr>
        <w:t>Please answer based on how you currently work.</w:t>
      </w:r>
    </w:p>
    <w:p>
      <w:pPr>
        <w:spacing w:before="240" w:after="60"/>
      </w:pPr>
      <w:r>
        <w:rPr>
          <w:b/>
          <w:color w:val="1F2D50"/>
          <w:sz w:val="22"/>
        </w:rPr>
        <w:t xml:space="preserve">A1. </w:t>
      </w:r>
      <w:r>
        <w:rPr>
          <w:sz w:val="22"/>
        </w:rPr>
        <w:t>What best describes you?</w:t>
      </w:r>
    </w:p>
    <w:p>
      <w:pPr>
        <w:spacing w:after="40"/>
        <w:ind w:left="504"/>
      </w:pPr>
      <w:r>
        <w:rPr>
          <w:sz w:val="22"/>
        </w:rPr>
        <w:t xml:space="preserve">○  </w:t>
      </w:r>
      <w:r>
        <w:rPr>
          <w:sz w:val="22"/>
        </w:rPr>
        <w:t>Student</w:t>
      </w:r>
    </w:p>
    <w:p>
      <w:pPr>
        <w:spacing w:after="40"/>
        <w:ind w:left="504"/>
      </w:pPr>
      <w:r>
        <w:rPr>
          <w:sz w:val="22"/>
        </w:rPr>
        <w:t xml:space="preserve">○  </w:t>
      </w:r>
      <w:r>
        <w:rPr>
          <w:sz w:val="22"/>
        </w:rPr>
        <w:t>Freelancer</w:t>
      </w:r>
    </w:p>
    <w:p>
      <w:pPr>
        <w:spacing w:after="40"/>
        <w:ind w:left="504"/>
      </w:pPr>
      <w:r>
        <w:rPr>
          <w:sz w:val="22"/>
        </w:rPr>
        <w:t xml:space="preserve">○  </w:t>
      </w:r>
      <w:r>
        <w:rPr>
          <w:sz w:val="22"/>
        </w:rPr>
        <w:t>Developer / Software Engineer</w:t>
      </w:r>
    </w:p>
    <w:p>
      <w:pPr>
        <w:spacing w:after="40"/>
        <w:ind w:left="504"/>
      </w:pPr>
      <w:r>
        <w:rPr>
          <w:sz w:val="22"/>
        </w:rPr>
        <w:t xml:space="preserve">○  </w:t>
      </w:r>
      <w:r>
        <w:rPr>
          <w:sz w:val="22"/>
        </w:rPr>
        <w:t>Researcher / Scholar</w:t>
      </w:r>
    </w:p>
    <w:p>
      <w:pPr>
        <w:spacing w:after="40"/>
        <w:ind w:left="504"/>
      </w:pPr>
      <w:r>
        <w:rPr>
          <w:sz w:val="22"/>
        </w:rPr>
        <w:t xml:space="preserve">○  </w:t>
      </w:r>
      <w:r>
        <w:rPr>
          <w:sz w:val="22"/>
        </w:rPr>
        <w:t>Other knowledge worker</w:t>
      </w:r>
    </w:p>
    <w:p>
      <w:pPr>
        <w:spacing w:after="40"/>
        <w:ind w:left="504"/>
      </w:pPr>
      <w:r>
        <w:rPr>
          <w:sz w:val="22"/>
        </w:rPr>
        <w:t xml:space="preserve">○  </w:t>
      </w:r>
      <w:r>
        <w:rPr>
          <w:sz w:val="22"/>
        </w:rPr>
        <w:t>Other (please specify): ______________________</w:t>
      </w:r>
    </w:p>
    <w:p>
      <w:pPr>
        <w:spacing w:before="240" w:after="60"/>
      </w:pPr>
      <w:r>
        <w:rPr>
          <w:b/>
          <w:color w:val="1F2D50"/>
          <w:sz w:val="22"/>
        </w:rPr>
        <w:t xml:space="preserve">A2. </w:t>
      </w:r>
      <w:r>
        <w:rPr>
          <w:sz w:val="22"/>
        </w:rPr>
        <w:t>How often do you return to a project after a break of a day or more and struggle to remember what you were doing or what to do next?</w:t>
      </w:r>
    </w:p>
    <w:p>
      <w:pPr>
        <w:spacing w:after="40"/>
        <w:ind w:left="504"/>
      </w:pPr>
      <w:r>
        <w:rPr>
          <w:sz w:val="22"/>
        </w:rPr>
        <w:t xml:space="preserve">○  </w:t>
      </w:r>
      <w:r>
        <w:rPr>
          <w:sz w:val="22"/>
        </w:rPr>
        <w:t>Never</w:t>
      </w:r>
    </w:p>
    <w:p>
      <w:pPr>
        <w:spacing w:after="40"/>
        <w:ind w:left="504"/>
      </w:pPr>
      <w:r>
        <w:rPr>
          <w:sz w:val="22"/>
        </w:rPr>
        <w:t xml:space="preserve">○  </w:t>
      </w:r>
      <w:r>
        <w:rPr>
          <w:sz w:val="22"/>
        </w:rPr>
        <w:t>Rarely</w:t>
      </w:r>
    </w:p>
    <w:p>
      <w:pPr>
        <w:spacing w:after="40"/>
        <w:ind w:left="504"/>
      </w:pPr>
      <w:r>
        <w:rPr>
          <w:sz w:val="22"/>
        </w:rPr>
        <w:t xml:space="preserve">○  </w:t>
      </w:r>
      <w:r>
        <w:rPr>
          <w:sz w:val="22"/>
        </w:rPr>
        <w:t>Sometimes</w:t>
      </w:r>
    </w:p>
    <w:p>
      <w:pPr>
        <w:spacing w:after="40"/>
        <w:ind w:left="504"/>
      </w:pPr>
      <w:r>
        <w:rPr>
          <w:sz w:val="22"/>
        </w:rPr>
        <w:t xml:space="preserve">○  </w:t>
      </w:r>
      <w:r>
        <w:rPr>
          <w:sz w:val="22"/>
        </w:rPr>
        <w:t>Often</w:t>
      </w:r>
    </w:p>
    <w:p>
      <w:pPr>
        <w:spacing w:after="40"/>
        <w:ind w:left="504"/>
      </w:pPr>
      <w:r>
        <w:rPr>
          <w:sz w:val="22"/>
        </w:rPr>
        <w:t xml:space="preserve">○  </w:t>
      </w:r>
      <w:r>
        <w:rPr>
          <w:sz w:val="22"/>
        </w:rPr>
        <w:t>Every time</w:t>
      </w:r>
    </w:p>
    <w:p>
      <w:pPr>
        <w:spacing w:before="240" w:after="60"/>
      </w:pPr>
      <w:r>
        <w:rPr>
          <w:b/>
          <w:color w:val="1F2D50"/>
          <w:sz w:val="22"/>
        </w:rPr>
        <w:t xml:space="preserve">A3. </w:t>
      </w:r>
      <w:r>
        <w:rPr>
          <w:sz w:val="22"/>
        </w:rPr>
        <w:t>“My folders and files tend to become messy or disorganized faster than I can manually clean them up.”</w:t>
      </w:r>
    </w:p>
    <w:tbl>
      <w:tblPr>
        <w:tblW w:type="auto" w:w="0"/>
        <w:jc w:val="left"/>
        <w:tblLayout w:type="autofit"/>
        <w:tblLook w:firstColumn="1" w:firstRow="1" w:lastColumn="0" w:lastRow="0" w:noHBand="0" w:noVBand="1" w:val="04A0"/>
      </w:tblPr>
      <w:tblGrid>
        <w:gridCol w:w="864"/>
        <w:gridCol w:w="1930"/>
        <w:gridCol w:w="1930"/>
        <w:gridCol w:w="1930"/>
        <w:gridCol w:w="1930"/>
      </w:tblGrid>
      <w:tr>
        <w:tc>
          <w:tcPr>
            <w:tcW w:type="dxa" w:w="1930"/>
          </w:tcPr>
          <w:p>
            <w:pPr>
              <w:jc w:val="center"/>
            </w:pPr>
            <w:r>
              <w:rPr>
                <w:sz w:val="26"/>
              </w:rPr>
              <w:t>○</w:t>
            </w:r>
          </w:p>
        </w:tc>
        <w:tc>
          <w:tcPr>
            <w:tcW w:type="dxa" w:w="1930"/>
          </w:tcPr>
          <w:p>
            <w:pPr>
              <w:jc w:val="center"/>
            </w:pPr>
            <w:r>
              <w:rPr>
                <w:sz w:val="26"/>
              </w:rPr>
              <w:t>○</w:t>
            </w:r>
          </w:p>
        </w:tc>
        <w:tc>
          <w:tcPr>
            <w:tcW w:type="dxa" w:w="1930"/>
          </w:tcPr>
          <w:p>
            <w:pPr>
              <w:jc w:val="center"/>
            </w:pPr>
            <w:r>
              <w:rPr>
                <w:sz w:val="26"/>
              </w:rPr>
              <w:t>○</w:t>
            </w:r>
          </w:p>
        </w:tc>
        <w:tc>
          <w:tcPr>
            <w:tcW w:type="dxa" w:w="1930"/>
          </w:tcPr>
          <w:p>
            <w:pPr>
              <w:jc w:val="center"/>
            </w:pPr>
            <w:r>
              <w:rPr>
                <w:sz w:val="26"/>
              </w:rPr>
              <w:t>○</w:t>
            </w:r>
          </w:p>
        </w:tc>
        <w:tc>
          <w:tcPr>
            <w:tcW w:type="dxa" w:w="1930"/>
          </w:tcPr>
          <w:p>
            <w:pPr>
              <w:jc w:val="center"/>
            </w:pPr>
            <w:r>
              <w:rPr>
                <w:sz w:val="26"/>
              </w:rPr>
              <w:t>○</w:t>
            </w:r>
          </w:p>
        </w:tc>
      </w:tr>
      <w:tr>
        <w:tc>
          <w:tcPr>
            <w:tcW w:type="dxa" w:w="1930"/>
          </w:tcPr>
          <w:p>
            <w:pPr>
              <w:jc w:val="center"/>
            </w:pPr>
            <w:r>
              <w:rPr>
                <w:color w:val="555555"/>
                <w:sz w:val="18"/>
              </w:rPr>
              <w:t>1</w:t>
            </w:r>
          </w:p>
        </w:tc>
        <w:tc>
          <w:tcPr>
            <w:tcW w:type="dxa" w:w="1930"/>
          </w:tcPr>
          <w:p>
            <w:pPr>
              <w:jc w:val="center"/>
            </w:pPr>
            <w:r>
              <w:rPr>
                <w:color w:val="555555"/>
                <w:sz w:val="18"/>
              </w:rPr>
              <w:t>2</w:t>
            </w:r>
          </w:p>
        </w:tc>
        <w:tc>
          <w:tcPr>
            <w:tcW w:type="dxa" w:w="1930"/>
          </w:tcPr>
          <w:p>
            <w:pPr>
              <w:jc w:val="center"/>
            </w:pPr>
            <w:r>
              <w:rPr>
                <w:color w:val="555555"/>
                <w:sz w:val="18"/>
              </w:rPr>
              <w:t>3</w:t>
            </w:r>
          </w:p>
        </w:tc>
        <w:tc>
          <w:tcPr>
            <w:tcW w:type="dxa" w:w="1930"/>
          </w:tcPr>
          <w:p>
            <w:pPr>
              <w:jc w:val="center"/>
            </w:pPr>
            <w:r>
              <w:rPr>
                <w:color w:val="555555"/>
                <w:sz w:val="18"/>
              </w:rPr>
              <w:t>4</w:t>
            </w:r>
          </w:p>
        </w:tc>
        <w:tc>
          <w:tcPr>
            <w:tcW w:type="dxa" w:w="1930"/>
          </w:tcPr>
          <w:p>
            <w:pPr>
              <w:jc w:val="center"/>
            </w:pPr>
            <w:r>
              <w:rPr>
                <w:color w:val="555555"/>
                <w:sz w:val="18"/>
              </w:rPr>
              <w:t>5</w:t>
            </w:r>
          </w:p>
        </w:tc>
      </w:tr>
    </w:tbl>
    <w:p>
      <w:pPr>
        <w:spacing w:before="40" w:after="120"/>
      </w:pPr>
      <w:r>
        <w:rPr>
          <w:i/>
          <w:color w:val="555555"/>
          <w:sz w:val="17"/>
        </w:rPr>
        <w:t>Strongly Disagree</w:t>
      </w:r>
      <w:r>
        <w:tab/>
        <w:tab/>
        <w:tab/>
        <w:tab/>
        <w:tab/>
        <w:tab/>
      </w:r>
      <w:r>
        <w:rPr>
          <w:i/>
          <w:color w:val="555555"/>
          <w:sz w:val="17"/>
        </w:rPr>
        <w:t>Strongly Agree</w:t>
      </w:r>
    </w:p>
    <w:p>
      <w:pPr>
        <w:spacing w:before="240" w:after="60"/>
      </w:pPr>
      <w:r>
        <w:rPr>
          <w:b/>
          <w:color w:val="1F2D50"/>
          <w:sz w:val="22"/>
        </w:rPr>
        <w:t xml:space="preserve">A4. </w:t>
      </w:r>
      <w:r>
        <w:rPr>
          <w:sz w:val="22"/>
        </w:rPr>
        <w:t>If you repeat the same manual file-handling task often, why haven't you automated it? Pick the honest reason.</w:t>
      </w:r>
    </w:p>
    <w:p>
      <w:pPr>
        <w:spacing w:after="40"/>
        <w:ind w:left="504"/>
      </w:pPr>
      <w:r>
        <w:rPr>
          <w:sz w:val="22"/>
        </w:rPr>
        <w:t xml:space="preserve">○  </w:t>
      </w:r>
      <w:r>
        <w:rPr>
          <w:sz w:val="22"/>
        </w:rPr>
        <w:t>I don't know how / it feels out of reach</w:t>
      </w:r>
    </w:p>
    <w:p>
      <w:pPr>
        <w:spacing w:after="40"/>
        <w:ind w:left="504"/>
      </w:pPr>
      <w:r>
        <w:rPr>
          <w:sz w:val="22"/>
        </w:rPr>
        <w:t xml:space="preserve">○  </w:t>
      </w:r>
      <w:r>
        <w:rPr>
          <w:sz w:val="22"/>
        </w:rPr>
        <w:t>It would take longer to set up than the time it saves</w:t>
      </w:r>
    </w:p>
    <w:p>
      <w:pPr>
        <w:spacing w:after="40"/>
        <w:ind w:left="504"/>
      </w:pPr>
      <w:r>
        <w:rPr>
          <w:sz w:val="22"/>
        </w:rPr>
        <w:t xml:space="preserve">○  </w:t>
      </w:r>
      <w:r>
        <w:rPr>
          <w:sz w:val="22"/>
        </w:rPr>
        <w:t>I don't trust automation to do it correctly without supervision</w:t>
      </w:r>
    </w:p>
    <w:p>
      <w:pPr>
        <w:spacing w:after="40"/>
        <w:ind w:left="504"/>
      </w:pPr>
      <w:r>
        <w:rPr>
          <w:sz w:val="22"/>
        </w:rPr>
        <w:t xml:space="preserve">○  </w:t>
      </w:r>
      <w:r>
        <w:rPr>
          <w:sz w:val="22"/>
        </w:rPr>
        <w:t>Not applicable — I don't have repeated manual tasks</w:t>
      </w:r>
    </w:p>
    <w:p>
      <w:pPr>
        <w:spacing w:before="240" w:after="60"/>
      </w:pPr>
      <w:r>
        <w:rPr>
          <w:b/>
          <w:color w:val="1F2D50"/>
          <w:sz w:val="22"/>
        </w:rPr>
        <w:t xml:space="preserve">A5. </w:t>
      </w:r>
      <w:r>
        <w:rPr>
          <w:sz w:val="22"/>
        </w:rPr>
        <w:t>Roughly how much total time per week do you think you lose to these issues (reorienting after breaks, tidying files, repeating manual tasks, searching scattered notes)?</w:t>
      </w:r>
    </w:p>
    <w:p>
      <w:pPr>
        <w:spacing w:after="40"/>
        <w:ind w:left="504"/>
      </w:pPr>
      <w:r>
        <w:rPr>
          <w:sz w:val="22"/>
        </w:rPr>
        <w:t xml:space="preserve">○  </w:t>
      </w:r>
      <w:r>
        <w:rPr>
          <w:sz w:val="22"/>
        </w:rPr>
        <w:t>Under 30 minutes</w:t>
      </w:r>
    </w:p>
    <w:p>
      <w:pPr>
        <w:spacing w:after="40"/>
        <w:ind w:left="504"/>
      </w:pPr>
      <w:r>
        <w:rPr>
          <w:sz w:val="22"/>
        </w:rPr>
        <w:t xml:space="preserve">○  </w:t>
      </w:r>
      <w:r>
        <w:rPr>
          <w:sz w:val="22"/>
        </w:rPr>
        <w:t>30 minutes — 1 hour</w:t>
      </w:r>
    </w:p>
    <w:p>
      <w:pPr>
        <w:spacing w:after="40"/>
        <w:ind w:left="504"/>
      </w:pPr>
      <w:r>
        <w:rPr>
          <w:sz w:val="22"/>
        </w:rPr>
        <w:t xml:space="preserve">○  </w:t>
      </w:r>
      <w:r>
        <w:rPr>
          <w:sz w:val="22"/>
        </w:rPr>
        <w:t>1—3 hours</w:t>
      </w:r>
    </w:p>
    <w:p>
      <w:pPr>
        <w:spacing w:after="40"/>
        <w:ind w:left="504"/>
      </w:pPr>
      <w:r>
        <w:rPr>
          <w:sz w:val="22"/>
        </w:rPr>
        <w:t xml:space="preserve">○  </w:t>
      </w:r>
      <w:r>
        <w:rPr>
          <w:sz w:val="22"/>
        </w:rPr>
        <w:t>3—5 hours</w:t>
      </w:r>
    </w:p>
    <w:p>
      <w:pPr>
        <w:spacing w:after="40"/>
        <w:ind w:left="504"/>
      </w:pPr>
      <w:r>
        <w:rPr>
          <w:sz w:val="22"/>
        </w:rPr>
        <w:t xml:space="preserve">○  </w:t>
      </w:r>
      <w:r>
        <w:rPr>
          <w:sz w:val="22"/>
        </w:rPr>
        <w:t>Over 5 hours</w:t>
      </w:r>
    </w:p>
    <w:p>
      <w:pPr>
        <w:spacing w:before="240" w:after="60"/>
      </w:pPr>
      <w:r>
        <w:rPr>
          <w:b/>
          <w:color w:val="1F2D50"/>
          <w:sz w:val="22"/>
        </w:rPr>
        <w:t xml:space="preserve">A6. </w:t>
      </w:r>
      <w:r>
        <w:rPr>
          <w:sz w:val="22"/>
        </w:rPr>
        <w:t>Have you used an AI assistant (e.g. Copilot, ChatGPT, Gemini, a computer-use agent) to help manage files, write code, or handle tasks on your computer?</w:t>
      </w:r>
    </w:p>
    <w:p>
      <w:pPr>
        <w:spacing w:after="40"/>
        <w:ind w:left="504"/>
      </w:pPr>
      <w:r>
        <w:rPr>
          <w:sz w:val="22"/>
        </w:rPr>
        <w:t xml:space="preserve">○  </w:t>
      </w:r>
      <w:r>
        <w:rPr>
          <w:sz w:val="22"/>
        </w:rPr>
        <w:t>Yes, regularly</w:t>
      </w:r>
    </w:p>
    <w:p>
      <w:pPr>
        <w:spacing w:after="40"/>
        <w:ind w:left="504"/>
      </w:pPr>
      <w:r>
        <w:rPr>
          <w:sz w:val="22"/>
        </w:rPr>
        <w:t xml:space="preserve">○  </w:t>
      </w:r>
      <w:r>
        <w:rPr>
          <w:sz w:val="22"/>
        </w:rPr>
        <w:t>Yes, occasionally</w:t>
      </w:r>
    </w:p>
    <w:p>
      <w:pPr>
        <w:spacing w:after="40"/>
        <w:ind w:left="504"/>
      </w:pPr>
      <w:r>
        <w:rPr>
          <w:sz w:val="22"/>
        </w:rPr>
        <w:t xml:space="preserve">○  </w:t>
      </w:r>
      <w:r>
        <w:rPr>
          <w:sz w:val="22"/>
        </w:rPr>
        <w:t>Tried it once or twice</w:t>
      </w:r>
    </w:p>
    <w:p>
      <w:pPr>
        <w:spacing w:after="40"/>
        <w:ind w:left="504"/>
      </w:pPr>
      <w:r>
        <w:rPr>
          <w:sz w:val="22"/>
        </w:rPr>
        <w:t xml:space="preserve">○  </w:t>
      </w:r>
      <w:r>
        <w:rPr>
          <w:sz w:val="22"/>
        </w:rPr>
        <w:t>Never</w:t>
      </w:r>
    </w:p>
    <w:p>
      <w:r>
        <w:br w:type="page"/>
      </w:r>
    </w:p>
    <w:p>
      <w:pPr>
        <w:spacing w:before="360" w:after="120"/>
        <w:pBdr>
          <w:bottom w:val="single" w:sz="8" w:space="4" w:color="1F2D50"/>
        </w:pBdr>
      </w:pPr>
      <w:r>
        <w:rPr>
          <w:b/>
          <w:color w:val="1F2D50"/>
          <w:sz w:val="28"/>
        </w:rPr>
        <w:t>Part B — Reacting to the ARTEMIS Concept</w:t>
      </w:r>
    </w:p>
    <w:tbl>
      <w:tblPr>
        <w:tblW w:type="auto" w:w="0"/>
        <w:tblLook w:firstColumn="1" w:firstRow="1" w:lastColumn="0" w:lastRow="0" w:noHBand="0" w:noVBand="1" w:val="04A0"/>
      </w:tblPr>
      <w:tblGrid>
        <w:gridCol w:w="9648"/>
      </w:tblGrid>
      <w:tr>
        <w:tc>
          <w:tcPr>
            <w:tcW w:type="dxa" w:w="9648"/>
            <w:shd w:val="clear" w:color="auto" w:fill="EDEFF7"/>
          </w:tcPr>
          <w:p>
            <w:pPr>
              <w:spacing w:after="80"/>
            </w:pPr>
            <w:r>
              <w:rPr>
                <w:b/>
                <w:color w:val="1F2D50"/>
                <w:sz w:val="21"/>
              </w:rPr>
              <w:t>ARTEMIS</w:t>
            </w:r>
            <w:r>
              <w:rPr>
                <w:color w:val="222222"/>
                <w:sz w:val="21"/>
              </w:rPr>
              <w:t xml:space="preserve"> is a desktop assistant you can add to specific folders (“workspaces”) on your computer. It only ever knows about the files, notes, and tabs you explicitly add — nothing outside that folder. It can help you resume interrupted work, tidy up files, pull together notes from a few documents, catch repeated manual tasks and offer to automate them, explain and suggest fixes for code, look things up on the web, draft emails, and draft documents. Every action that changes a file or leaves the workspace (like sending an email) is shown to you first for approval, and can be undone afterward. Nothing is ever deleted or sent without your explicit go-ahead.</w:t>
            </w:r>
          </w:p>
        </w:tc>
      </w:tr>
    </w:tbl>
    <w:p/>
    <w:p>
      <w:pPr>
        <w:spacing w:before="240" w:after="60"/>
      </w:pPr>
      <w:r>
        <w:rPr>
          <w:b/>
          <w:color w:val="1F2D50"/>
          <w:sz w:val="22"/>
        </w:rPr>
        <w:t xml:space="preserve">B1. </w:t>
      </w:r>
      <w:r>
        <w:rPr>
          <w:sz w:val="22"/>
        </w:rPr>
        <w:t>Which of these two assistants would you actually prefer to use day to day?</w:t>
      </w:r>
    </w:p>
    <w:p>
      <w:pPr>
        <w:spacing w:after="40"/>
        <w:ind w:left="504"/>
      </w:pPr>
      <w:r>
        <w:rPr>
          <w:sz w:val="22"/>
        </w:rPr>
        <w:t xml:space="preserve">○  </w:t>
      </w:r>
      <w:r>
        <w:rPr>
          <w:sz w:val="22"/>
        </w:rPr>
        <w:t>Assistant A — asks for your approval before every file change or outbound action, even small ones, so nothing happens without your sign-off</w:t>
      </w:r>
    </w:p>
    <w:p>
      <w:pPr>
        <w:spacing w:after="40"/>
        <w:ind w:left="504"/>
      </w:pPr>
      <w:r>
        <w:rPr>
          <w:sz w:val="22"/>
        </w:rPr>
        <w:t xml:space="preserve">○  </w:t>
      </w:r>
      <w:r>
        <w:rPr>
          <w:sz w:val="22"/>
        </w:rPr>
        <w:t>Assistant B — just acts on reasonable requests automatically, and lets you review/undo afterward if something went wrong</w:t>
      </w:r>
    </w:p>
    <w:p>
      <w:pPr>
        <w:spacing w:before="240" w:after="60"/>
      </w:pPr>
      <w:r>
        <w:rPr>
          <w:b/>
          <w:color w:val="1F2D50"/>
          <w:sz w:val="22"/>
        </w:rPr>
        <w:t xml:space="preserve">B2. </w:t>
      </w:r>
      <w:r>
        <w:rPr>
          <w:sz w:val="22"/>
        </w:rPr>
        <w:t>“An assistant that only sees files I explicitly add to a workspace is meaningfully more trustworthy to me than one with full access to my computer.”</w:t>
      </w:r>
    </w:p>
    <w:tbl>
      <w:tblPr>
        <w:tblW w:type="auto" w:w="0"/>
        <w:jc w:val="left"/>
        <w:tblLayout w:type="autofit"/>
        <w:tblLook w:firstColumn="1" w:firstRow="1" w:lastColumn="0" w:lastRow="0" w:noHBand="0" w:noVBand="1" w:val="04A0"/>
      </w:tblPr>
      <w:tblGrid>
        <w:gridCol w:w="864"/>
        <w:gridCol w:w="1930"/>
        <w:gridCol w:w="1930"/>
        <w:gridCol w:w="1930"/>
        <w:gridCol w:w="1930"/>
      </w:tblGrid>
      <w:tr>
        <w:tc>
          <w:tcPr>
            <w:tcW w:type="dxa" w:w="1930"/>
          </w:tcPr>
          <w:p>
            <w:pPr>
              <w:jc w:val="center"/>
            </w:pPr>
            <w:r>
              <w:rPr>
                <w:sz w:val="26"/>
              </w:rPr>
              <w:t>○</w:t>
            </w:r>
          </w:p>
        </w:tc>
        <w:tc>
          <w:tcPr>
            <w:tcW w:type="dxa" w:w="1930"/>
          </w:tcPr>
          <w:p>
            <w:pPr>
              <w:jc w:val="center"/>
            </w:pPr>
            <w:r>
              <w:rPr>
                <w:sz w:val="26"/>
              </w:rPr>
              <w:t>○</w:t>
            </w:r>
          </w:p>
        </w:tc>
        <w:tc>
          <w:tcPr>
            <w:tcW w:type="dxa" w:w="1930"/>
          </w:tcPr>
          <w:p>
            <w:pPr>
              <w:jc w:val="center"/>
            </w:pPr>
            <w:r>
              <w:rPr>
                <w:sz w:val="26"/>
              </w:rPr>
              <w:t>○</w:t>
            </w:r>
          </w:p>
        </w:tc>
        <w:tc>
          <w:tcPr>
            <w:tcW w:type="dxa" w:w="1930"/>
          </w:tcPr>
          <w:p>
            <w:pPr>
              <w:jc w:val="center"/>
            </w:pPr>
            <w:r>
              <w:rPr>
                <w:sz w:val="26"/>
              </w:rPr>
              <w:t>○</w:t>
            </w:r>
          </w:p>
        </w:tc>
        <w:tc>
          <w:tcPr>
            <w:tcW w:type="dxa" w:w="1930"/>
          </w:tcPr>
          <w:p>
            <w:pPr>
              <w:jc w:val="center"/>
            </w:pPr>
            <w:r>
              <w:rPr>
                <w:sz w:val="26"/>
              </w:rPr>
              <w:t>○</w:t>
            </w:r>
          </w:p>
        </w:tc>
      </w:tr>
      <w:tr>
        <w:tc>
          <w:tcPr>
            <w:tcW w:type="dxa" w:w="1930"/>
          </w:tcPr>
          <w:p>
            <w:pPr>
              <w:jc w:val="center"/>
            </w:pPr>
            <w:r>
              <w:rPr>
                <w:color w:val="555555"/>
                <w:sz w:val="18"/>
              </w:rPr>
              <w:t>1</w:t>
            </w:r>
          </w:p>
        </w:tc>
        <w:tc>
          <w:tcPr>
            <w:tcW w:type="dxa" w:w="1930"/>
          </w:tcPr>
          <w:p>
            <w:pPr>
              <w:jc w:val="center"/>
            </w:pPr>
            <w:r>
              <w:rPr>
                <w:color w:val="555555"/>
                <w:sz w:val="18"/>
              </w:rPr>
              <w:t>2</w:t>
            </w:r>
          </w:p>
        </w:tc>
        <w:tc>
          <w:tcPr>
            <w:tcW w:type="dxa" w:w="1930"/>
          </w:tcPr>
          <w:p>
            <w:pPr>
              <w:jc w:val="center"/>
            </w:pPr>
            <w:r>
              <w:rPr>
                <w:color w:val="555555"/>
                <w:sz w:val="18"/>
              </w:rPr>
              <w:t>3</w:t>
            </w:r>
          </w:p>
        </w:tc>
        <w:tc>
          <w:tcPr>
            <w:tcW w:type="dxa" w:w="1930"/>
          </w:tcPr>
          <w:p>
            <w:pPr>
              <w:jc w:val="center"/>
            </w:pPr>
            <w:r>
              <w:rPr>
                <w:color w:val="555555"/>
                <w:sz w:val="18"/>
              </w:rPr>
              <w:t>4</w:t>
            </w:r>
          </w:p>
        </w:tc>
        <w:tc>
          <w:tcPr>
            <w:tcW w:type="dxa" w:w="1930"/>
          </w:tcPr>
          <w:p>
            <w:pPr>
              <w:jc w:val="center"/>
            </w:pPr>
            <w:r>
              <w:rPr>
                <w:color w:val="555555"/>
                <w:sz w:val="18"/>
              </w:rPr>
              <w:t>5</w:t>
            </w:r>
          </w:p>
        </w:tc>
      </w:tr>
    </w:tbl>
    <w:p>
      <w:pPr>
        <w:spacing w:before="40" w:after="120"/>
      </w:pPr>
      <w:r>
        <w:rPr>
          <w:i/>
          <w:color w:val="555555"/>
          <w:sz w:val="17"/>
        </w:rPr>
        <w:t>Strongly Disagree</w:t>
      </w:r>
      <w:r>
        <w:tab/>
        <w:tab/>
        <w:tab/>
        <w:tab/>
        <w:tab/>
        <w:tab/>
      </w:r>
      <w:r>
        <w:rPr>
          <w:i/>
          <w:color w:val="555555"/>
          <w:sz w:val="17"/>
        </w:rPr>
        <w:t>Strongly Agree</w:t>
      </w:r>
    </w:p>
    <w:p>
      <w:pPr>
        <w:spacing w:before="240" w:after="60"/>
      </w:pPr>
      <w:r>
        <w:rPr>
          <w:b/>
          <w:color w:val="1F2D50"/>
          <w:sz w:val="22"/>
        </w:rPr>
        <w:t xml:space="preserve">B3. </w:t>
      </w:r>
      <w:r>
        <w:rPr>
          <w:sz w:val="22"/>
        </w:rPr>
        <w:t>Suppose ARTEMIS made a wrong or unwanted suggestion once (e.g. grouped your files incorrectly, or drafted an email with a mistake). Would you keep using it?</w:t>
      </w:r>
    </w:p>
    <w:p>
      <w:pPr>
        <w:spacing w:after="40"/>
        <w:ind w:left="504"/>
      </w:pPr>
      <w:r>
        <w:rPr>
          <w:sz w:val="22"/>
        </w:rPr>
        <w:t xml:space="preserve">○  </w:t>
      </w:r>
      <w:r>
        <w:rPr>
          <w:sz w:val="22"/>
        </w:rPr>
        <w:t>Yes, one mistake wouldn't change my usage</w:t>
      </w:r>
    </w:p>
    <w:p>
      <w:pPr>
        <w:spacing w:after="40"/>
        <w:ind w:left="504"/>
      </w:pPr>
      <w:r>
        <w:rPr>
          <w:sz w:val="22"/>
        </w:rPr>
        <w:t xml:space="preserve">○  </w:t>
      </w:r>
      <w:r>
        <w:rPr>
          <w:sz w:val="22"/>
        </w:rPr>
        <w:t>I'd be more cautious but keep using it</w:t>
      </w:r>
    </w:p>
    <w:p>
      <w:pPr>
        <w:spacing w:after="40"/>
        <w:ind w:left="504"/>
      </w:pPr>
      <w:r>
        <w:rPr>
          <w:sz w:val="22"/>
        </w:rPr>
        <w:t xml:space="preserve">○  </w:t>
      </w:r>
      <w:r>
        <w:rPr>
          <w:sz w:val="22"/>
        </w:rPr>
        <w:t>I'd stop trusting its suggestions in that specific feature area</w:t>
      </w:r>
    </w:p>
    <w:p>
      <w:pPr>
        <w:spacing w:after="40"/>
        <w:ind w:left="504"/>
      </w:pPr>
      <w:r>
        <w:rPr>
          <w:sz w:val="22"/>
        </w:rPr>
        <w:t xml:space="preserve">○  </w:t>
      </w:r>
      <w:r>
        <w:rPr>
          <w:sz w:val="22"/>
        </w:rPr>
        <w:t>I'd likely stop using the tool altogether</w:t>
      </w:r>
    </w:p>
    <w:p>
      <w:pPr>
        <w:spacing w:before="240" w:after="60"/>
      </w:pPr>
      <w:r>
        <w:rPr>
          <w:b/>
          <w:color w:val="1F2D50"/>
          <w:sz w:val="22"/>
        </w:rPr>
        <w:t xml:space="preserve">B4. </w:t>
      </w:r>
      <w:r>
        <w:rPr>
          <w:sz w:val="22"/>
        </w:rPr>
        <w:t>Which of the following features would you actually use in your first week, if it worked exactly as described?</w:t>
      </w:r>
    </w:p>
    <w:p>
      <w:pPr>
        <w:ind w:left="504"/>
      </w:pPr>
      <w:r>
        <w:rPr>
          <w:i/>
          <w:color w:val="555555"/>
          <w:sz w:val="18"/>
        </w:rPr>
        <w:t>(Select your top 3)</w:t>
      </w:r>
    </w:p>
    <w:p>
      <w:pPr>
        <w:spacing w:after="40"/>
        <w:ind w:left="504"/>
      </w:pPr>
      <w:r>
        <w:rPr>
          <w:sz w:val="22"/>
        </w:rPr>
        <w:t xml:space="preserve">☐  </w:t>
      </w:r>
      <w:r>
        <w:rPr>
          <w:sz w:val="22"/>
        </w:rPr>
        <w:t>Resuming interrupted work (session resume)</w:t>
      </w:r>
    </w:p>
    <w:p>
      <w:pPr>
        <w:spacing w:after="40"/>
        <w:ind w:left="504"/>
      </w:pPr>
      <w:r>
        <w:rPr>
          <w:sz w:val="22"/>
        </w:rPr>
        <w:t xml:space="preserve">☐  </w:t>
      </w:r>
      <w:r>
        <w:rPr>
          <w:sz w:val="22"/>
        </w:rPr>
        <w:t>Tidying up a messy folder</w:t>
      </w:r>
    </w:p>
    <w:p>
      <w:pPr>
        <w:spacing w:after="40"/>
        <w:ind w:left="504"/>
      </w:pPr>
      <w:r>
        <w:rPr>
          <w:sz w:val="22"/>
        </w:rPr>
        <w:t xml:space="preserve">☐  </w:t>
      </w:r>
      <w:r>
        <w:rPr>
          <w:sz w:val="22"/>
        </w:rPr>
        <w:t>Pulling together notes/citations from multiple documents</w:t>
      </w:r>
    </w:p>
    <w:p>
      <w:pPr>
        <w:spacing w:after="40"/>
        <w:ind w:left="504"/>
      </w:pPr>
      <w:r>
        <w:rPr>
          <w:sz w:val="22"/>
        </w:rPr>
        <w:t xml:space="preserve">☐  </w:t>
      </w:r>
      <w:r>
        <w:rPr>
          <w:sz w:val="22"/>
        </w:rPr>
        <w:t>Detecting and offering to automate a repeated task</w:t>
      </w:r>
    </w:p>
    <w:p>
      <w:pPr>
        <w:spacing w:after="40"/>
        <w:ind w:left="504"/>
      </w:pPr>
      <w:r>
        <w:rPr>
          <w:sz w:val="22"/>
        </w:rPr>
        <w:t xml:space="preserve">☐  </w:t>
      </w:r>
      <w:r>
        <w:rPr>
          <w:sz w:val="22"/>
        </w:rPr>
        <w:t>Code assistant (explain errors, suggest fixes as a diff)</w:t>
      </w:r>
    </w:p>
    <w:p>
      <w:pPr>
        <w:spacing w:after="40"/>
        <w:ind w:left="504"/>
      </w:pPr>
      <w:r>
        <w:rPr>
          <w:sz w:val="22"/>
        </w:rPr>
        <w:t xml:space="preserve">☐  </w:t>
      </w:r>
      <w:r>
        <w:rPr>
          <w:sz w:val="22"/>
        </w:rPr>
        <w:t>On-demand web search</w:t>
      </w:r>
    </w:p>
    <w:p>
      <w:pPr>
        <w:spacing w:after="40"/>
        <w:ind w:left="504"/>
      </w:pPr>
      <w:r>
        <w:rPr>
          <w:sz w:val="22"/>
        </w:rPr>
        <w:t xml:space="preserve">☐  </w:t>
      </w:r>
      <w:r>
        <w:rPr>
          <w:sz w:val="22"/>
        </w:rPr>
        <w:t>Drafting and sending emails (with approval)</w:t>
      </w:r>
    </w:p>
    <w:p>
      <w:pPr>
        <w:spacing w:after="40"/>
        <w:ind w:left="504"/>
      </w:pPr>
      <w:r>
        <w:rPr>
          <w:sz w:val="22"/>
        </w:rPr>
        <w:t xml:space="preserve">☐  </w:t>
      </w:r>
      <w:r>
        <w:rPr>
          <w:sz w:val="22"/>
        </w:rPr>
        <w:t>Drafting documents from existing material</w:t>
      </w:r>
    </w:p>
    <w:p>
      <w:pPr>
        <w:spacing w:after="40"/>
        <w:ind w:left="504"/>
      </w:pPr>
      <w:r>
        <w:rPr>
          <w:sz w:val="22"/>
        </w:rPr>
        <w:t xml:space="preserve">☐  </w:t>
      </w:r>
      <w:r>
        <w:rPr>
          <w:sz w:val="22"/>
        </w:rPr>
        <w:t>Speech input/output</w:t>
      </w:r>
    </w:p>
    <w:p>
      <w:pPr>
        <w:spacing w:before="240" w:after="60"/>
      </w:pPr>
      <w:r>
        <w:rPr>
          <w:b/>
          <w:color w:val="1F2D50"/>
          <w:sz w:val="22"/>
        </w:rPr>
        <w:t xml:space="preserve">B5. </w:t>
      </w:r>
      <w:r>
        <w:rPr>
          <w:sz w:val="22"/>
        </w:rPr>
        <w:t>Local-first (runs on your machine, private, but sometimes slower or less capable) vs. cloud-backed (faster, more capable, but your data leaves your machine more often). Which would you actually choose?</w:t>
      </w:r>
    </w:p>
    <w:p>
      <w:pPr>
        <w:spacing w:after="40"/>
        <w:ind w:left="504"/>
      </w:pPr>
      <w:r>
        <w:rPr>
          <w:sz w:val="22"/>
        </w:rPr>
        <w:t xml:space="preserve">○  </w:t>
      </w:r>
      <w:r>
        <w:rPr>
          <w:sz w:val="22"/>
        </w:rPr>
        <w:t>Local-first, even if it's slower or weaker</w:t>
      </w:r>
    </w:p>
    <w:p>
      <w:pPr>
        <w:spacing w:after="40"/>
        <w:ind w:left="504"/>
      </w:pPr>
      <w:r>
        <w:rPr>
          <w:sz w:val="22"/>
        </w:rPr>
        <w:t xml:space="preserve">○  </w:t>
      </w:r>
      <w:r>
        <w:rPr>
          <w:sz w:val="22"/>
        </w:rPr>
        <w:t>Cloud-backed, even if it's less private</w:t>
      </w:r>
    </w:p>
    <w:p>
      <w:pPr>
        <w:spacing w:after="40"/>
        <w:ind w:left="504"/>
      </w:pPr>
      <w:r>
        <w:rPr>
          <w:sz w:val="22"/>
        </w:rPr>
        <w:t xml:space="preserve">○  </w:t>
      </w:r>
      <w:r>
        <w:rPr>
          <w:sz w:val="22"/>
        </w:rPr>
        <w:t>I would need to know more specifics before deciding either way</w:t>
      </w:r>
    </w:p>
    <w:p>
      <w:pPr>
        <w:spacing w:before="240" w:after="60"/>
      </w:pPr>
      <w:r>
        <w:rPr>
          <w:b/>
          <w:color w:val="1F2D50"/>
          <w:sz w:val="22"/>
        </w:rPr>
        <w:t xml:space="preserve">B6. </w:t>
      </w:r>
      <w:r>
        <w:rPr>
          <w:sz w:val="22"/>
        </w:rPr>
        <w:t>If ARTEMIS worked exactly as described, how likely would you be to actually use it for your own work?</w:t>
      </w:r>
    </w:p>
    <w:p>
      <w:pPr>
        <w:spacing w:after="40"/>
        <w:ind w:left="504"/>
      </w:pPr>
      <w:r>
        <w:rPr>
          <w:sz w:val="22"/>
        </w:rPr>
        <w:t xml:space="preserve">○  </w:t>
      </w:r>
      <w:r>
        <w:rPr>
          <w:sz w:val="22"/>
        </w:rPr>
        <w:t>Very likely</w:t>
      </w:r>
    </w:p>
    <w:p>
      <w:pPr>
        <w:spacing w:after="40"/>
        <w:ind w:left="504"/>
      </w:pPr>
      <w:r>
        <w:rPr>
          <w:sz w:val="22"/>
        </w:rPr>
        <w:t xml:space="preserve">○  </w:t>
      </w:r>
      <w:r>
        <w:rPr>
          <w:sz w:val="22"/>
        </w:rPr>
        <w:t>Likely</w:t>
      </w:r>
    </w:p>
    <w:p>
      <w:pPr>
        <w:spacing w:after="40"/>
        <w:ind w:left="504"/>
      </w:pPr>
      <w:r>
        <w:rPr>
          <w:sz w:val="22"/>
        </w:rPr>
        <w:t xml:space="preserve">○  </w:t>
      </w:r>
      <w:r>
        <w:rPr>
          <w:sz w:val="22"/>
        </w:rPr>
        <w:t>Neutral</w:t>
      </w:r>
    </w:p>
    <w:p>
      <w:pPr>
        <w:spacing w:after="40"/>
        <w:ind w:left="504"/>
      </w:pPr>
      <w:r>
        <w:rPr>
          <w:sz w:val="22"/>
        </w:rPr>
        <w:t xml:space="preserve">○  </w:t>
      </w:r>
      <w:r>
        <w:rPr>
          <w:sz w:val="22"/>
        </w:rPr>
        <w:t>Unlikely</w:t>
      </w:r>
    </w:p>
    <w:p>
      <w:pPr>
        <w:spacing w:after="40"/>
        <w:ind w:left="504"/>
      </w:pPr>
      <w:r>
        <w:rPr>
          <w:sz w:val="22"/>
        </w:rPr>
        <w:t xml:space="preserve">○  </w:t>
      </w:r>
      <w:r>
        <w:rPr>
          <w:sz w:val="22"/>
        </w:rPr>
        <w:t>Very unlikely</w:t>
      </w:r>
    </w:p>
    <w:p>
      <w:pPr>
        <w:spacing w:before="240" w:after="60"/>
      </w:pPr>
      <w:r>
        <w:rPr>
          <w:b/>
          <w:color w:val="1F2D50"/>
          <w:sz w:val="22"/>
        </w:rPr>
        <w:t xml:space="preserve">B7. </w:t>
      </w:r>
      <w:r>
        <w:rPr>
          <w:sz w:val="22"/>
        </w:rPr>
        <w:t>What is the single most likely reason you would stop using ARTEMIS after a week, if you had to guess right now?</w:t>
      </w:r>
    </w:p>
    <w:p>
      <w:pPr>
        <w:spacing w:after="40"/>
        <w:ind w:left="504"/>
      </w:pPr>
      <w:r>
        <w:rPr>
          <w:sz w:val="22"/>
        </w:rPr>
        <w:t xml:space="preserve">○  </w:t>
      </w:r>
      <w:r>
        <w:rPr>
          <w:sz w:val="22"/>
        </w:rPr>
        <w:t>It asks for approval too often and slows me down</w:t>
      </w:r>
    </w:p>
    <w:p>
      <w:pPr>
        <w:spacing w:after="40"/>
        <w:ind w:left="504"/>
      </w:pPr>
      <w:r>
        <w:rPr>
          <w:sz w:val="22"/>
        </w:rPr>
        <w:t xml:space="preserve">○  </w:t>
      </w:r>
      <w:r>
        <w:rPr>
          <w:sz w:val="22"/>
        </w:rPr>
        <w:t>It makes a mistake I don't trust it to avoid again</w:t>
      </w:r>
    </w:p>
    <w:p>
      <w:pPr>
        <w:spacing w:after="40"/>
        <w:ind w:left="504"/>
      </w:pPr>
      <w:r>
        <w:rPr>
          <w:sz w:val="22"/>
        </w:rPr>
        <w:t xml:space="preserve">○  </w:t>
      </w:r>
      <w:r>
        <w:rPr>
          <w:sz w:val="22"/>
        </w:rPr>
        <w:t>It doesn't do anything I couldn't already do myself easily</w:t>
      </w:r>
    </w:p>
    <w:p>
      <w:pPr>
        <w:spacing w:after="40"/>
        <w:ind w:left="504"/>
      </w:pPr>
      <w:r>
        <w:rPr>
          <w:sz w:val="22"/>
        </w:rPr>
        <w:t xml:space="preserve">○  </w:t>
      </w:r>
      <w:r>
        <w:rPr>
          <w:sz w:val="22"/>
        </w:rPr>
        <w:t>I forget to use it / it doesn't fit into my existing habits</w:t>
      </w:r>
    </w:p>
    <w:p>
      <w:pPr>
        <w:spacing w:after="40"/>
        <w:ind w:left="504"/>
      </w:pPr>
      <w:r>
        <w:rPr>
          <w:sz w:val="22"/>
        </w:rPr>
        <w:t xml:space="preserve">○  </w:t>
      </w:r>
      <w:r>
        <w:rPr>
          <w:sz w:val="22"/>
        </w:rPr>
        <w:t>Privacy or data-control concerns</w:t>
      </w:r>
    </w:p>
    <w:p>
      <w:pPr>
        <w:spacing w:after="40"/>
        <w:ind w:left="504"/>
      </w:pPr>
      <w:r>
        <w:rPr>
          <w:sz w:val="22"/>
        </w:rPr>
        <w:t xml:space="preserve">○  </w:t>
      </w:r>
      <w:r>
        <w:rPr>
          <w:sz w:val="22"/>
        </w:rPr>
        <w:t>I don't think I would stop using it</w:t>
      </w:r>
    </w:p>
    <w:p>
      <w:pPr>
        <w:spacing w:before="360" w:after="120"/>
        <w:pBdr>
          <w:bottom w:val="single" w:sz="8" w:space="4" w:color="1F2D50"/>
        </w:pBdr>
      </w:pPr>
      <w:r>
        <w:rPr>
          <w:b/>
          <w:color w:val="1F2D50"/>
          <w:sz w:val="28"/>
        </w:rPr>
        <w:t>Closing Question</w:t>
      </w:r>
    </w:p>
    <w:p>
      <w:pPr>
        <w:spacing w:before="240" w:after="60"/>
      </w:pPr>
      <w:r>
        <w:rPr>
          <w:b/>
          <w:color w:val="1F2D50"/>
          <w:sz w:val="22"/>
        </w:rPr>
        <w:t xml:space="preserve">C1. </w:t>
      </w:r>
      <w:r>
        <w:rPr>
          <w:sz w:val="22"/>
        </w:rPr>
        <w:t>Is there anything about how you currently manage multi-file work — a frustration, a workaround, or a feature you wish existed — that this questionnaire didn't ask about, but that you think we should know before building a tool like this?</w:t>
      </w:r>
    </w:p>
    <w:p>
      <w:pPr>
        <w:spacing w:after="120"/>
      </w:pPr>
      <w:r>
        <w:rPr>
          <w:color w:val="BBBBBB"/>
        </w:rPr>
        <w:t>______________________________________________________________________________</w:t>
      </w:r>
    </w:p>
    <w:p>
      <w:pPr>
        <w:spacing w:after="120"/>
      </w:pPr>
      <w:r>
        <w:rPr>
          <w:color w:val="BBBBBB"/>
        </w:rPr>
        <w:t>______________________________________________________________________________</w:t>
      </w:r>
    </w:p>
    <w:p>
      <w:pPr>
        <w:spacing w:after="120"/>
      </w:pPr>
      <w:r>
        <w:rPr>
          <w:color w:val="BBBBBB"/>
        </w:rPr>
        <w:t>______________________________________________________________________________</w:t>
      </w:r>
    </w:p>
    <w:p>
      <w:pPr>
        <w:spacing w:after="120"/>
      </w:pPr>
      <w:r>
        <w:rPr>
          <w:color w:val="BBBBBB"/>
        </w:rPr>
        <w:t>______________________________________________________________________________</w:t>
      </w:r>
    </w:p>
    <w:p>
      <w:pPr>
        <w:spacing w:after="120"/>
      </w:pPr>
      <w:r>
        <w:rPr>
          <w:color w:val="BBBBBB"/>
        </w:rPr>
        <w:t>______________________________________________________________________________</w:t>
      </w:r>
    </w:p>
    <w:p/>
    <w:p>
      <w:pPr>
        <w:jc w:val="center"/>
      </w:pPr>
      <w:r>
        <w:rPr>
          <w:i/>
          <w:color w:val="555555"/>
          <w:sz w:val="20"/>
        </w:rPr>
        <w:t>Thank you for your time and honesty — critical answers shape this project more than agreeable ones.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